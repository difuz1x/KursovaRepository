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Розширений список завдань студента (JSON)</w:t>
      </w:r>
    </w:p>
    <w:p>
      <w:r>
        <w:t>[</w:t>
        <w:br/>
        <w:t xml:space="preserve">    {</w:t>
        <w:br/>
        <w:t xml:space="preserve">        "id": "task-0001",</w:t>
        <w:br/>
        <w:t xml:space="preserve">        "title": "Попрати речі",</w:t>
        <w:br/>
        <w:t xml:space="preserve">        "description": "",</w:t>
        <w:br/>
        <w:t xml:space="preserve">        "priority": "medium",</w:t>
        <w:br/>
        <w:t xml:space="preserve">        "dueDate": "2025-02-20T22:00:00",</w:t>
        <w:br/>
        <w:t xml:space="preserve">        "isCompleted": false,</w:t>
        <w:br/>
        <w:t xml:space="preserve">        "estimatedMinutes": 33,</w:t>
        <w:br/>
        <w:t xml:space="preserve">        "createdAt": "2025-02-18T00:00:00"</w:t>
        <w:br/>
        <w:t xml:space="preserve">    },</w:t>
        <w:br/>
        <w:t xml:space="preserve">    {</w:t>
        <w:br/>
        <w:t xml:space="preserve">        "id": "task-0002",</w:t>
        <w:br/>
        <w:t xml:space="preserve">        "title": "Поприбирати кімнату",</w:t>
        <w:br/>
        <w:t xml:space="preserve">        "description": "",</w:t>
        <w:br/>
        <w:t xml:space="preserve">        "priority": "high",</w:t>
        <w:br/>
        <w:t xml:space="preserve">        "dueDate": "2025-02-20T22:00:00",</w:t>
        <w:br/>
        <w:t xml:space="preserve">        "isCompleted": false,</w:t>
        <w:br/>
        <w:t xml:space="preserve">        "estimatedMinutes": 36,</w:t>
        <w:br/>
        <w:t xml:space="preserve">        "createdAt": "2025-02-18T00:00:00"</w:t>
        <w:br/>
        <w:t xml:space="preserve">    },</w:t>
        <w:br/>
        <w:t xml:space="preserve">    {</w:t>
        <w:br/>
        <w:t xml:space="preserve">        "id": "task-0003",</w:t>
        <w:br/>
        <w:t xml:space="preserve">        "title": "Підготуватись до екзамену",</w:t>
        <w:br/>
        <w:t xml:space="preserve">        "description": "",</w:t>
        <w:br/>
        <w:t xml:space="preserve">        "priority": "low",</w:t>
        <w:br/>
        <w:t xml:space="preserve">        "dueDate": "2025-02-20T22:00:00",</w:t>
        <w:br/>
        <w:t xml:space="preserve">        "isCompleted": false,</w:t>
        <w:br/>
        <w:t xml:space="preserve">        "estimatedMinutes": 39,</w:t>
        <w:br/>
        <w:t xml:space="preserve">        "createdAt": "2025-02-18T00:00:00"</w:t>
        <w:br/>
        <w:t xml:space="preserve">    },</w:t>
        <w:br/>
        <w:t xml:space="preserve">    {</w:t>
        <w:br/>
        <w:t xml:space="preserve">        "id": "task-0004",</w:t>
        <w:br/>
        <w:t xml:space="preserve">        "title": "Зробити домашнє завдання з математики",</w:t>
        <w:br/>
        <w:t xml:space="preserve">        "description": "",</w:t>
        <w:br/>
        <w:t xml:space="preserve">        "priority": "medium",</w:t>
        <w:br/>
        <w:t xml:space="preserve">        "dueDate": "2025-02-20T22:00:00",</w:t>
        <w:br/>
        <w:t xml:space="preserve">        "isCompleted": false,</w:t>
        <w:br/>
        <w:t xml:space="preserve">        "estimatedMinutes": 42,</w:t>
        <w:br/>
        <w:t xml:space="preserve">        "createdAt": "2025-02-18T00:00:00"</w:t>
        <w:br/>
        <w:t xml:space="preserve">    },</w:t>
        <w:br/>
        <w:t xml:space="preserve">    {</w:t>
        <w:br/>
        <w:t xml:space="preserve">        "id": "task-0005",</w:t>
        <w:br/>
        <w:t xml:space="preserve">        "title": "Прочитати розділ з підручника",</w:t>
        <w:br/>
        <w:t xml:space="preserve">        "description": "",</w:t>
        <w:br/>
        <w:t xml:space="preserve">        "priority": "high",</w:t>
        <w:br/>
        <w:t xml:space="preserve">        "dueDate": "2025-02-20T22:00:00",</w:t>
        <w:br/>
        <w:t xml:space="preserve">        "isCompleted": false,</w:t>
        <w:br/>
        <w:t xml:space="preserve">        "estimatedMinutes": 45,</w:t>
        <w:br/>
        <w:t xml:space="preserve">        "createdAt": "2025-02-18T00:00:00"</w:t>
        <w:br/>
        <w:t xml:space="preserve">    },</w:t>
        <w:br/>
        <w:t xml:space="preserve">    {</w:t>
        <w:br/>
        <w:t xml:space="preserve">        "id": "task-0006",</w:t>
        <w:br/>
        <w:t xml:space="preserve">        "title": "Піти в магазин",</w:t>
        <w:br/>
        <w:t xml:space="preserve">        "description": "",</w:t>
        <w:br/>
        <w:t xml:space="preserve">        "priority": "low",</w:t>
        <w:br/>
        <w:t xml:space="preserve">        "dueDate": "2025-02-20T22:00:00",</w:t>
        <w:br/>
        <w:t xml:space="preserve">        "isCompleted": false,</w:t>
        <w:br/>
        <w:t xml:space="preserve">        "estimatedMinutes": 48,</w:t>
        <w:br/>
        <w:t xml:space="preserve">        "createdAt": "2025-02-18T00:00:00"</w:t>
        <w:br/>
        <w:t xml:space="preserve">    },</w:t>
        <w:br/>
        <w:t xml:space="preserve">    {</w:t>
        <w:br/>
        <w:t xml:space="preserve">        "id": "task-0007",</w:t>
        <w:br/>
        <w:t xml:space="preserve">        "title": "Зробити лабораторну роботу",</w:t>
        <w:br/>
        <w:t xml:space="preserve">        "description": "",</w:t>
        <w:br/>
        <w:t xml:space="preserve">        "priority": "medium",</w:t>
        <w:br/>
        <w:t xml:space="preserve">        "dueDate": "2025-02-20T22:00:00",</w:t>
        <w:br/>
        <w:t xml:space="preserve">        "isCompleted": false,</w:t>
        <w:br/>
        <w:t xml:space="preserve">        "estimatedMinutes": 51,</w:t>
        <w:br/>
        <w:t xml:space="preserve">        "createdAt": "2025-02-18T00:00:00"</w:t>
        <w:br/>
        <w:t xml:space="preserve">    },</w:t>
        <w:br/>
        <w:t xml:space="preserve">    {</w:t>
        <w:br/>
        <w:t xml:space="preserve">        "id": "task-0008",</w:t>
        <w:br/>
        <w:t xml:space="preserve">        "title": "Помити посуд",</w:t>
        <w:br/>
        <w:t xml:space="preserve">        "description": "",</w:t>
        <w:br/>
        <w:t xml:space="preserve">        "priority": "high",</w:t>
        <w:br/>
        <w:t xml:space="preserve">        "dueDate": "2025-02-20T22:00:00",</w:t>
        <w:br/>
        <w:t xml:space="preserve">        "isCompleted": false,</w:t>
        <w:br/>
        <w:t xml:space="preserve">        "estimatedMinutes": 54,</w:t>
        <w:br/>
        <w:t xml:space="preserve">        "createdAt": "2025-02-18T00:00:00"</w:t>
        <w:br/>
        <w:t xml:space="preserve">    },</w:t>
        <w:br/>
        <w:t xml:space="preserve">    {</w:t>
        <w:br/>
        <w:t xml:space="preserve">        "id": "task-0009",</w:t>
        <w:br/>
        <w:t xml:space="preserve">        "title": "Підготуватися до пари",</w:t>
        <w:br/>
        <w:t xml:space="preserve">        "description": "",</w:t>
        <w:br/>
        <w:t xml:space="preserve">        "priority": "low",</w:t>
        <w:br/>
        <w:t xml:space="preserve">        "dueDate": "2025-02-20T22:00:00",</w:t>
        <w:br/>
        <w:t xml:space="preserve">        "isCompleted": false,</w:t>
        <w:br/>
        <w:t xml:space="preserve">        "estimatedMinutes": 57,</w:t>
        <w:br/>
        <w:t xml:space="preserve">        "createdAt": "2025-02-18T00:00:00"</w:t>
        <w:br/>
        <w:t xml:space="preserve">    },</w:t>
        <w:br/>
        <w:t xml:space="preserve">    {</w:t>
        <w:br/>
        <w:t xml:space="preserve">        "id": "task-0010",</w:t>
        <w:br/>
        <w:t xml:space="preserve">        "title": "Повторити конспект",</w:t>
        <w:br/>
        <w:t xml:space="preserve">        "description": "",</w:t>
        <w:br/>
        <w:t xml:space="preserve">        "priority": "medium",</w:t>
        <w:br/>
        <w:t xml:space="preserve">        "dueDate": "2025-02-20T22:00:00",</w:t>
        <w:br/>
        <w:t xml:space="preserve">        "isCompleted": false,</w:t>
        <w:br/>
        <w:t xml:space="preserve">        "estimatedMinutes": 60,</w:t>
        <w:br/>
        <w:t xml:space="preserve">        "createdAt": "2025-02-18T00:00:00"</w:t>
        <w:br/>
        <w:t xml:space="preserve">    },</w:t>
        <w:br/>
        <w:t xml:space="preserve">    {</w:t>
        <w:br/>
        <w:t xml:space="preserve">        "id": "task-0011",</w:t>
        <w:br/>
        <w:t xml:space="preserve">        "title": "Зробити фізичні вправи",</w:t>
        <w:br/>
        <w:t xml:space="preserve">        "description": "",</w:t>
        <w:br/>
        <w:t xml:space="preserve">        "priority": "high",</w:t>
        <w:br/>
        <w:t xml:space="preserve">        "dueDate": "2025-02-21T22:00:00",</w:t>
        <w:br/>
        <w:t xml:space="preserve">        "isCompleted": false,</w:t>
        <w:br/>
        <w:t xml:space="preserve">        "estimatedMinutes": 63,</w:t>
        <w:br/>
        <w:t xml:space="preserve">        "createdAt": "2025-02-19T00:00:00"</w:t>
        <w:br/>
        <w:t xml:space="preserve">    },</w:t>
        <w:br/>
        <w:t xml:space="preserve">    {</w:t>
        <w:br/>
        <w:t xml:space="preserve">        "id": "task-0012",</w:t>
        <w:br/>
        <w:t xml:space="preserve">        "title": "Розпланувати тиждень",</w:t>
        <w:br/>
        <w:t xml:space="preserve">        "description": "",</w:t>
        <w:br/>
        <w:t xml:space="preserve">        "priority": "low",</w:t>
        <w:br/>
        <w:t xml:space="preserve">        "dueDate": "2025-02-21T22:00:00",</w:t>
        <w:br/>
        <w:t xml:space="preserve">        "isCompleted": false,</w:t>
        <w:br/>
        <w:t xml:space="preserve">        "estimatedMinutes": 66,</w:t>
        <w:br/>
        <w:t xml:space="preserve">        "createdAt": "2025-02-19T00:00:00"</w:t>
        <w:br/>
        <w:t xml:space="preserve">    },</w:t>
        <w:br/>
        <w:t xml:space="preserve">    {</w:t>
        <w:br/>
        <w:t xml:space="preserve">        "id": "task-0013",</w:t>
        <w:br/>
        <w:t xml:space="preserve">        "title": "Винести сміття",</w:t>
        <w:br/>
        <w:t xml:space="preserve">        "description": "",</w:t>
        <w:br/>
        <w:t xml:space="preserve">        "priority": "medium",</w:t>
        <w:br/>
        <w:t xml:space="preserve">        "dueDate": "2025-02-21T22:00:00",</w:t>
        <w:br/>
        <w:t xml:space="preserve">        "isCompleted": false,</w:t>
        <w:br/>
        <w:t xml:space="preserve">        "estimatedMinutes": 69,</w:t>
        <w:br/>
        <w:t xml:space="preserve">        "createdAt": "2025-02-19T00:00:00"</w:t>
        <w:br/>
        <w:t xml:space="preserve">    },</w:t>
        <w:br/>
        <w:t xml:space="preserve">    {</w:t>
        <w:br/>
        <w:t xml:space="preserve">        "id": "task-0014",</w:t>
        <w:br/>
        <w:t xml:space="preserve">        "title": "Підготувати презентацію",</w:t>
        <w:br/>
        <w:t xml:space="preserve">        "description": "",</w:t>
        <w:br/>
        <w:t xml:space="preserve">        "priority": "high",</w:t>
        <w:br/>
        <w:t xml:space="preserve">        "dueDate": "2025-02-21T22:00:00",</w:t>
        <w:br/>
        <w:t xml:space="preserve">        "isCompleted": false,</w:t>
        <w:br/>
        <w:t xml:space="preserve">        "estimatedMinutes": 72,</w:t>
        <w:br/>
        <w:t xml:space="preserve">        "createdAt": "2025-02-19T00:00:00"</w:t>
        <w:br/>
        <w:t xml:space="preserve">    },</w:t>
        <w:br/>
        <w:t xml:space="preserve">    {</w:t>
        <w:br/>
        <w:t xml:space="preserve">        "id": "task-0015",</w:t>
        <w:br/>
        <w:t xml:space="preserve">        "title": "Навести порядок у файлах/папках",</w:t>
        <w:br/>
        <w:t xml:space="preserve">        "description": "",</w:t>
        <w:br/>
        <w:t xml:space="preserve">        "priority": "low",</w:t>
        <w:br/>
        <w:t xml:space="preserve">        "dueDate": "2025-02-21T22:00:00",</w:t>
        <w:br/>
        <w:t xml:space="preserve">        "isCompleted": false,</w:t>
        <w:br/>
        <w:t xml:space="preserve">        "estimatedMinutes": 75,</w:t>
        <w:br/>
        <w:t xml:space="preserve">        "createdAt": "2025-02-19T00:00:00"</w:t>
        <w:br/>
        <w:t xml:space="preserve">    },</w:t>
        <w:br/>
        <w:t xml:space="preserve">    {</w:t>
        <w:br/>
        <w:t xml:space="preserve">        "id": "task-0016",</w:t>
        <w:br/>
        <w:t xml:space="preserve">        "title": "Поготувати одяг на завтра",</w:t>
        <w:br/>
        <w:t xml:space="preserve">        "description": "",</w:t>
        <w:br/>
        <w:t xml:space="preserve">        "priority": "medium",</w:t>
        <w:br/>
        <w:t xml:space="preserve">        "dueDate": "2025-02-21T22:00:00",</w:t>
        <w:br/>
        <w:t xml:space="preserve">        "isCompleted": false,</w:t>
        <w:br/>
        <w:t xml:space="preserve">        "estimatedMinutes": 78,</w:t>
        <w:br/>
        <w:t xml:space="preserve">        "createdAt": "2025-02-19T00:00:00"</w:t>
        <w:br/>
        <w:t xml:space="preserve">    },</w:t>
        <w:br/>
        <w:t xml:space="preserve">    {</w:t>
        <w:br/>
        <w:t xml:space="preserve">        "id": "task-0017",</w:t>
        <w:br/>
        <w:t xml:space="preserve">        "title": "Переглянути лекцію",</w:t>
        <w:br/>
        <w:t xml:space="preserve">        "description": "",</w:t>
        <w:br/>
        <w:t xml:space="preserve">        "priority": "high",</w:t>
        <w:br/>
        <w:t xml:space="preserve">        "dueDate": "2025-02-21T22:00:00",</w:t>
        <w:br/>
        <w:t xml:space="preserve">        "isCompleted": false,</w:t>
        <w:br/>
        <w:t xml:space="preserve">        "estimatedMinutes": 81,</w:t>
        <w:br/>
        <w:t xml:space="preserve">        "createdAt": "2025-02-19T00:00:00"</w:t>
        <w:br/>
        <w:t xml:space="preserve">    },</w:t>
        <w:br/>
        <w:t xml:space="preserve">    {</w:t>
        <w:br/>
        <w:t xml:space="preserve">        "id": "task-0018",</w:t>
        <w:br/>
        <w:t xml:space="preserve">        "title": "Зробити перерву і відпочити",</w:t>
        <w:br/>
        <w:t xml:space="preserve">        "description": "",</w:t>
        <w:br/>
        <w:t xml:space="preserve">        "priority": "low",</w:t>
        <w:br/>
        <w:t xml:space="preserve">        "dueDate": "2025-02-21T22:00:00",</w:t>
        <w:br/>
        <w:t xml:space="preserve">        "isCompleted": false,</w:t>
        <w:br/>
        <w:t xml:space="preserve">        "estimatedMinutes": 84,</w:t>
        <w:br/>
        <w:t xml:space="preserve">        "createdAt": "2025-02-19T00:00:00"</w:t>
        <w:br/>
        <w:t xml:space="preserve">    },</w:t>
        <w:br/>
        <w:t xml:space="preserve">    {</w:t>
        <w:br/>
        <w:t xml:space="preserve">        "id": "task-0019",</w:t>
        <w:br/>
        <w:t xml:space="preserve">        "title": "Пройти онлайн‑тест",</w:t>
        <w:br/>
        <w:t xml:space="preserve">        "description": "",</w:t>
        <w:br/>
        <w:t xml:space="preserve">        "priority": "medium",</w:t>
        <w:br/>
        <w:t xml:space="preserve">        "dueDate": "2025-02-21T22:00:00",</w:t>
        <w:br/>
        <w:t xml:space="preserve">        "isCompleted": false,</w:t>
        <w:br/>
        <w:t xml:space="preserve">        "estimatedMinutes": 87,</w:t>
        <w:br/>
        <w:t xml:space="preserve">        "createdAt": "2025-02-19T00:00:00"</w:t>
        <w:br/>
        <w:t xml:space="preserve">    },</w:t>
        <w:br/>
        <w:t xml:space="preserve">    {</w:t>
        <w:br/>
        <w:t xml:space="preserve">        "id": "task-0020",</w:t>
        <w:br/>
        <w:t xml:space="preserve">        "title": "Приготувати поїсти",</w:t>
        <w:br/>
        <w:t xml:space="preserve">        "description": "",</w:t>
        <w:br/>
        <w:t xml:space="preserve">        "priority": "high",</w:t>
        <w:br/>
        <w:t xml:space="preserve">        "dueDate": "2025-02-21T22:00:00",</w:t>
        <w:br/>
        <w:t xml:space="preserve">        "isCompleted": false,</w:t>
        <w:br/>
        <w:t xml:space="preserve">        "estimatedMinutes": 90,</w:t>
        <w:br/>
        <w:t xml:space="preserve">        "createdAt": "2025-02-19T00:00:00"</w:t>
        <w:br/>
        <w:t xml:space="preserve">    },</w:t>
        <w:br/>
        <w:t xml:space="preserve">    {</w:t>
        <w:br/>
        <w:t xml:space="preserve">        "id": "task-0021",</w:t>
        <w:br/>
        <w:t xml:space="preserve">        "title": "Попрати речі",</w:t>
        <w:br/>
        <w:t xml:space="preserve">        "description": "",</w:t>
        <w:br/>
        <w:t xml:space="preserve">        "priority": "low",</w:t>
        <w:br/>
        <w:t xml:space="preserve">        "dueDate": "2025-02-22T22:00:00",</w:t>
        <w:br/>
        <w:t xml:space="preserve">        "isCompleted": false,</w:t>
        <w:br/>
        <w:t xml:space="preserve">        "estimatedMinutes": 93,</w:t>
        <w:br/>
        <w:t xml:space="preserve">        "createdAt": "2025-02-20T00:00:00"</w:t>
        <w:br/>
        <w:t xml:space="preserve">    },</w:t>
        <w:br/>
        <w:t xml:space="preserve">    {</w:t>
        <w:br/>
        <w:t xml:space="preserve">        "id": "task-0022",</w:t>
        <w:br/>
        <w:t xml:space="preserve">        "title": "Поприбирати кімнату",</w:t>
        <w:br/>
        <w:t xml:space="preserve">        "description": "",</w:t>
        <w:br/>
        <w:t xml:space="preserve">        "priority": "medium",</w:t>
        <w:br/>
        <w:t xml:space="preserve">        "dueDate": "2025-02-22T22:00:00",</w:t>
        <w:br/>
        <w:t xml:space="preserve">        "isCompleted": false,</w:t>
        <w:br/>
        <w:t xml:space="preserve">        "estimatedMinutes": 96,</w:t>
        <w:br/>
        <w:t xml:space="preserve">        "createdAt": "2025-02-20T00:00:00"</w:t>
        <w:br/>
        <w:t xml:space="preserve">    },</w:t>
        <w:br/>
        <w:t xml:space="preserve">    {</w:t>
        <w:br/>
        <w:t xml:space="preserve">        "id": "task-0023",</w:t>
        <w:br/>
        <w:t xml:space="preserve">        "title": "Підготуватись до екзамену",</w:t>
        <w:br/>
        <w:t xml:space="preserve">        "description": "",</w:t>
        <w:br/>
        <w:t xml:space="preserve">        "priority": "high",</w:t>
        <w:br/>
        <w:t xml:space="preserve">        "dueDate": "2025-02-22T22:00:00",</w:t>
        <w:br/>
        <w:t xml:space="preserve">        "isCompleted": false,</w:t>
        <w:br/>
        <w:t xml:space="preserve">        "estimatedMinutes": 99,</w:t>
        <w:br/>
        <w:t xml:space="preserve">        "createdAt": "2025-02-20T00:00:00"</w:t>
        <w:br/>
        <w:t xml:space="preserve">    },</w:t>
        <w:br/>
        <w:t xml:space="preserve">    {</w:t>
        <w:br/>
        <w:t xml:space="preserve">        "id": "task-0024",</w:t>
        <w:br/>
        <w:t xml:space="preserve">        "title": "Зробити домашнє завдання з математики",</w:t>
        <w:br/>
        <w:t xml:space="preserve">        "description": "",</w:t>
        <w:br/>
        <w:t xml:space="preserve">        "priority": "low",</w:t>
        <w:br/>
        <w:t xml:space="preserve">        "dueDate": "2025-02-22T22:00:00",</w:t>
        <w:br/>
        <w:t xml:space="preserve">        "isCompleted": false,</w:t>
        <w:br/>
        <w:t xml:space="preserve">        "estimatedMinutes": 102,</w:t>
        <w:br/>
        <w:t xml:space="preserve">        "createdAt": "2025-02-20T00:00:00"</w:t>
        <w:br/>
        <w:t xml:space="preserve">    },</w:t>
        <w:br/>
        <w:t xml:space="preserve">    {</w:t>
        <w:br/>
        <w:t xml:space="preserve">        "id": "task-0025",</w:t>
        <w:br/>
        <w:t xml:space="preserve">        "title": "Прочитати розділ з підручника",</w:t>
        <w:br/>
        <w:t xml:space="preserve">        "description": "",</w:t>
        <w:br/>
        <w:t xml:space="preserve">        "priority": "medium",</w:t>
        <w:br/>
        <w:t xml:space="preserve">        "dueDate": "2025-02-22T22:00:00",</w:t>
        <w:br/>
        <w:t xml:space="preserve">        "isCompleted": false,</w:t>
        <w:br/>
        <w:t xml:space="preserve">        "estimatedMinutes": 105,</w:t>
        <w:br/>
        <w:t xml:space="preserve">        "createdAt": "2025-02-20T00:00:00"</w:t>
        <w:br/>
        <w:t xml:space="preserve">    },</w:t>
        <w:br/>
        <w:t xml:space="preserve">    {</w:t>
        <w:br/>
        <w:t xml:space="preserve">        "id": "task-0026",</w:t>
        <w:br/>
        <w:t xml:space="preserve">        "title": "Піти в магазин",</w:t>
        <w:br/>
        <w:t xml:space="preserve">        "description": "",</w:t>
        <w:br/>
        <w:t xml:space="preserve">        "priority": "high",</w:t>
        <w:br/>
        <w:t xml:space="preserve">        "dueDate": "2025-02-22T22:00:00",</w:t>
        <w:br/>
        <w:t xml:space="preserve">        "isCompleted": false,</w:t>
        <w:br/>
        <w:t xml:space="preserve">        "estimatedMinutes": 108,</w:t>
        <w:br/>
        <w:t xml:space="preserve">        "createdAt": "2025-02-20T00:00:00"</w:t>
        <w:br/>
        <w:t xml:space="preserve">    },</w:t>
        <w:br/>
        <w:t xml:space="preserve">    {</w:t>
        <w:br/>
        <w:t xml:space="preserve">        "id": "task-0027",</w:t>
        <w:br/>
        <w:t xml:space="preserve">        "title": "Зробити лабораторну роботу",</w:t>
        <w:br/>
        <w:t xml:space="preserve">        "description": "",</w:t>
        <w:br/>
        <w:t xml:space="preserve">        "priority": "low",</w:t>
        <w:br/>
        <w:t xml:space="preserve">        "dueDate": "2025-02-22T22:00:00",</w:t>
        <w:br/>
        <w:t xml:space="preserve">        "isCompleted": false,</w:t>
        <w:br/>
        <w:t xml:space="preserve">        "estimatedMinutes": 111,</w:t>
        <w:br/>
        <w:t xml:space="preserve">        "createdAt": "2025-02-20T00:00:00"</w:t>
        <w:br/>
        <w:t xml:space="preserve">    },</w:t>
        <w:br/>
        <w:t xml:space="preserve">    {</w:t>
        <w:br/>
        <w:t xml:space="preserve">        "id": "task-0028",</w:t>
        <w:br/>
        <w:t xml:space="preserve">        "title": "Помити посуд",</w:t>
        <w:br/>
        <w:t xml:space="preserve">        "description": "",</w:t>
        <w:br/>
        <w:t xml:space="preserve">        "priority": "medium",</w:t>
        <w:br/>
        <w:t xml:space="preserve">        "dueDate": "2025-02-22T22:00:00",</w:t>
        <w:br/>
        <w:t xml:space="preserve">        "isCompleted": false,</w:t>
        <w:br/>
        <w:t xml:space="preserve">        "estimatedMinutes": 114,</w:t>
        <w:br/>
        <w:t xml:space="preserve">        "createdAt": "2025-02-20T00:00:00"</w:t>
        <w:br/>
        <w:t xml:space="preserve">    },</w:t>
        <w:br/>
        <w:t xml:space="preserve">    {</w:t>
        <w:br/>
        <w:t xml:space="preserve">        "id": "task-0029",</w:t>
        <w:br/>
        <w:t xml:space="preserve">        "title": "Підготуватися до пари",</w:t>
        <w:br/>
        <w:t xml:space="preserve">        "description": "",</w:t>
        <w:br/>
        <w:t xml:space="preserve">        "priority": "high",</w:t>
        <w:br/>
        <w:t xml:space="preserve">        "dueDate": "2025-02-22T22:00:00",</w:t>
        <w:br/>
        <w:t xml:space="preserve">        "isCompleted": false,</w:t>
        <w:br/>
        <w:t xml:space="preserve">        "estimatedMinutes": 117,</w:t>
        <w:br/>
        <w:t xml:space="preserve">        "createdAt": "2025-02-20T00:00:00"</w:t>
        <w:br/>
        <w:t xml:space="preserve">    },</w:t>
        <w:br/>
        <w:t xml:space="preserve">    {</w:t>
        <w:br/>
        <w:t xml:space="preserve">        "id": "task-0030",</w:t>
        <w:br/>
        <w:t xml:space="preserve">        "title": "Повторити конспект",</w:t>
        <w:br/>
        <w:t xml:space="preserve">        "description": "",</w:t>
        <w:br/>
        <w:t xml:space="preserve">        "priority": "low",</w:t>
        <w:br/>
        <w:t xml:space="preserve">        "dueDate": "2025-02-22T22:00:00",</w:t>
        <w:br/>
        <w:t xml:space="preserve">        "isCompleted": false,</w:t>
        <w:br/>
        <w:t xml:space="preserve">        "estimatedMinutes": 30,</w:t>
        <w:br/>
        <w:t xml:space="preserve">        "createdAt": "2025-02-20T00:00:00"</w:t>
        <w:br/>
        <w:t xml:space="preserve">    },</w:t>
        <w:br/>
        <w:t xml:space="preserve">    {</w:t>
        <w:br/>
        <w:t xml:space="preserve">        "id": "task-0031",</w:t>
        <w:br/>
        <w:t xml:space="preserve">        "title": "Зробити фізичні вправи",</w:t>
        <w:br/>
        <w:t xml:space="preserve">        "description": "",</w:t>
        <w:br/>
        <w:t xml:space="preserve">        "priority": "medium",</w:t>
        <w:br/>
        <w:t xml:space="preserve">        "dueDate": "2025-02-23T22:00:00",</w:t>
        <w:br/>
        <w:t xml:space="preserve">        "isCompleted": false,</w:t>
        <w:br/>
        <w:t xml:space="preserve">        "estimatedMinutes": 33,</w:t>
        <w:br/>
        <w:t xml:space="preserve">        "createdAt": "2025-02-21T00:00:00"</w:t>
        <w:br/>
        <w:t xml:space="preserve">    },</w:t>
        <w:br/>
        <w:t xml:space="preserve">    {</w:t>
        <w:br/>
        <w:t xml:space="preserve">        "id": "task-0032",</w:t>
        <w:br/>
        <w:t xml:space="preserve">        "title": "Розпланувати тиждень",</w:t>
        <w:br/>
        <w:t xml:space="preserve">        "description": "",</w:t>
        <w:br/>
        <w:t xml:space="preserve">        "priority": "high",</w:t>
        <w:br/>
        <w:t xml:space="preserve">        "dueDate": "2025-02-23T22:00:00",</w:t>
        <w:br/>
        <w:t xml:space="preserve">        "isCompleted": false,</w:t>
        <w:br/>
        <w:t xml:space="preserve">        "estimatedMinutes": 36,</w:t>
        <w:br/>
        <w:t xml:space="preserve">        "createdAt": "2025-02-21T00:00:00"</w:t>
        <w:br/>
        <w:t xml:space="preserve">    },</w:t>
        <w:br/>
        <w:t xml:space="preserve">    {</w:t>
        <w:br/>
        <w:t xml:space="preserve">        "id": "task-0033",</w:t>
        <w:br/>
        <w:t xml:space="preserve">        "title": "Винести сміття",</w:t>
        <w:br/>
        <w:t xml:space="preserve">        "description": "",</w:t>
        <w:br/>
        <w:t xml:space="preserve">        "priority": "low",</w:t>
        <w:br/>
        <w:t xml:space="preserve">        "dueDate": "2025-02-23T22:00:00",</w:t>
        <w:br/>
        <w:t xml:space="preserve">        "isCompleted": false,</w:t>
        <w:br/>
        <w:t xml:space="preserve">        "estimatedMinutes": 39,</w:t>
        <w:br/>
        <w:t xml:space="preserve">        "createdAt": "2025-02-21T00:00:00"</w:t>
        <w:br/>
        <w:t xml:space="preserve">    },</w:t>
        <w:br/>
        <w:t xml:space="preserve">    {</w:t>
        <w:br/>
        <w:t xml:space="preserve">        "id": "task-0034",</w:t>
        <w:br/>
        <w:t xml:space="preserve">        "title": "Підготувати презентацію",</w:t>
        <w:br/>
        <w:t xml:space="preserve">        "description": "",</w:t>
        <w:br/>
        <w:t xml:space="preserve">        "priority": "medium",</w:t>
        <w:br/>
        <w:t xml:space="preserve">        "dueDate": "2025-02-23T22:00:00",</w:t>
        <w:br/>
        <w:t xml:space="preserve">        "isCompleted": false,</w:t>
        <w:br/>
        <w:t xml:space="preserve">        "estimatedMinutes": 42,</w:t>
        <w:br/>
        <w:t xml:space="preserve">        "createdAt": "2025-02-21T00:00:00"</w:t>
        <w:br/>
        <w:t xml:space="preserve">    },</w:t>
        <w:br/>
        <w:t xml:space="preserve">    {</w:t>
        <w:br/>
        <w:t xml:space="preserve">        "id": "task-0035",</w:t>
        <w:br/>
        <w:t xml:space="preserve">        "title": "Навести порядок у файлах/папках",</w:t>
        <w:br/>
        <w:t xml:space="preserve">        "description": "",</w:t>
        <w:br/>
        <w:t xml:space="preserve">        "priority": "high",</w:t>
        <w:br/>
        <w:t xml:space="preserve">        "dueDate": "2025-02-23T22:00:00",</w:t>
        <w:br/>
        <w:t xml:space="preserve">        "isCompleted": false,</w:t>
        <w:br/>
        <w:t xml:space="preserve">        "estimatedMinutes": 45,</w:t>
        <w:br/>
        <w:t xml:space="preserve">        "createdAt": "2025-02-21T00:00:00"</w:t>
        <w:br/>
        <w:t xml:space="preserve">    },</w:t>
        <w:br/>
        <w:t xml:space="preserve">    {</w:t>
        <w:br/>
        <w:t xml:space="preserve">        "id": "task-0036",</w:t>
        <w:br/>
        <w:t xml:space="preserve">        "title": "Поготувати одяг на завтра",</w:t>
        <w:br/>
        <w:t xml:space="preserve">        "description": "",</w:t>
        <w:br/>
        <w:t xml:space="preserve">        "priority": "low",</w:t>
        <w:br/>
        <w:t xml:space="preserve">        "dueDate": "2025-02-23T22:00:00",</w:t>
        <w:br/>
        <w:t xml:space="preserve">        "isCompleted": false,</w:t>
        <w:br/>
        <w:t xml:space="preserve">        "estimatedMinutes": 48,</w:t>
        <w:br/>
        <w:t xml:space="preserve">        "createdAt": "2025-02-21T00:00:00"</w:t>
        <w:br/>
        <w:t xml:space="preserve">    },</w:t>
        <w:br/>
        <w:t xml:space="preserve">    {</w:t>
        <w:br/>
        <w:t xml:space="preserve">        "id": "task-0037",</w:t>
        <w:br/>
        <w:t xml:space="preserve">        "title": "Переглянути лекцію",</w:t>
        <w:br/>
        <w:t xml:space="preserve">        "description": "",</w:t>
        <w:br/>
        <w:t xml:space="preserve">        "priority": "medium",</w:t>
        <w:br/>
        <w:t xml:space="preserve">        "dueDate": "2025-02-23T22:00:00",</w:t>
        <w:br/>
        <w:t xml:space="preserve">        "isCompleted": false,</w:t>
        <w:br/>
        <w:t xml:space="preserve">        "estimatedMinutes": 51,</w:t>
        <w:br/>
        <w:t xml:space="preserve">        "createdAt": "2025-02-21T00:00:00"</w:t>
        <w:br/>
        <w:t xml:space="preserve">    },</w:t>
        <w:br/>
        <w:t xml:space="preserve">    {</w:t>
        <w:br/>
        <w:t xml:space="preserve">        "id": "task-0038",</w:t>
        <w:br/>
        <w:t xml:space="preserve">        "title": "Зробити перерву і відпочити",</w:t>
        <w:br/>
        <w:t xml:space="preserve">        "description": "",</w:t>
        <w:br/>
        <w:t xml:space="preserve">        "priority": "high",</w:t>
        <w:br/>
        <w:t xml:space="preserve">        "dueDate": "2025-02-23T22:00:00",</w:t>
        <w:br/>
        <w:t xml:space="preserve">        "isCompleted": false,</w:t>
        <w:br/>
        <w:t xml:space="preserve">        "estimatedMinutes": 54,</w:t>
        <w:br/>
        <w:t xml:space="preserve">        "createdAt": "2025-02-21T00:00:00"</w:t>
        <w:br/>
        <w:t xml:space="preserve">    },</w:t>
        <w:br/>
        <w:t xml:space="preserve">    {</w:t>
        <w:br/>
        <w:t xml:space="preserve">        "id": "task-0039",</w:t>
        <w:br/>
        <w:t xml:space="preserve">        "title": "Пройти онлайн‑тест",</w:t>
        <w:br/>
        <w:t xml:space="preserve">        "description": "",</w:t>
        <w:br/>
        <w:t xml:space="preserve">        "priority": "low",</w:t>
        <w:br/>
        <w:t xml:space="preserve">        "dueDate": "2025-02-23T22:00:00",</w:t>
        <w:br/>
        <w:t xml:space="preserve">        "isCompleted": false,</w:t>
        <w:br/>
        <w:t xml:space="preserve">        "estimatedMinutes": 57,</w:t>
        <w:br/>
        <w:t xml:space="preserve">        "createdAt": "2025-02-21T00:00:00"</w:t>
        <w:br/>
        <w:t xml:space="preserve">    },</w:t>
        <w:br/>
        <w:t xml:space="preserve">    {</w:t>
        <w:br/>
        <w:t xml:space="preserve">        "id": "task-0040",</w:t>
        <w:br/>
        <w:t xml:space="preserve">        "title": "Приготувати поїсти",</w:t>
        <w:br/>
        <w:t xml:space="preserve">        "description": "",</w:t>
        <w:br/>
        <w:t xml:space="preserve">        "priority": "medium",</w:t>
        <w:br/>
        <w:t xml:space="preserve">        "dueDate": "2025-02-23T22:00:00",</w:t>
        <w:br/>
        <w:t xml:space="preserve">        "isCompleted": false,</w:t>
        <w:br/>
        <w:t xml:space="preserve">        "estimatedMinutes": 60,</w:t>
        <w:br/>
        <w:t xml:space="preserve">        "createdAt": "2025-02-21T00:00:00"</w:t>
        <w:br/>
        <w:t xml:space="preserve">    },</w:t>
        <w:br/>
        <w:t xml:space="preserve">    {</w:t>
        <w:br/>
        <w:t xml:space="preserve">        "id": "task-0041",</w:t>
        <w:br/>
        <w:t xml:space="preserve">        "title": "Попрати речі",</w:t>
        <w:br/>
        <w:t xml:space="preserve">        "description": "",</w:t>
        <w:br/>
        <w:t xml:space="preserve">        "priority": "high",</w:t>
        <w:br/>
        <w:t xml:space="preserve">        "dueDate": "2025-02-24T22:00:00",</w:t>
        <w:br/>
        <w:t xml:space="preserve">        "isCompleted": false,</w:t>
        <w:br/>
        <w:t xml:space="preserve">        "estimatedMinutes": 63,</w:t>
        <w:br/>
        <w:t xml:space="preserve">        "createdAt": "2025-02-22T00:00:00"</w:t>
        <w:br/>
        <w:t xml:space="preserve">    },</w:t>
        <w:br/>
        <w:t xml:space="preserve">    {</w:t>
        <w:br/>
        <w:t xml:space="preserve">        "id": "task-0042",</w:t>
        <w:br/>
        <w:t xml:space="preserve">        "title": "Поприбирати кімнату",</w:t>
        <w:br/>
        <w:t xml:space="preserve">        "description": "",</w:t>
        <w:br/>
        <w:t xml:space="preserve">        "priority": "low",</w:t>
        <w:br/>
        <w:t xml:space="preserve">        "dueDate": "2025-02-24T22:00:00",</w:t>
        <w:br/>
        <w:t xml:space="preserve">        "isCompleted": false,</w:t>
        <w:br/>
        <w:t xml:space="preserve">        "estimatedMinutes": 66,</w:t>
        <w:br/>
        <w:t xml:space="preserve">        "createdAt": "2025-02-22T00:00:00"</w:t>
        <w:br/>
        <w:t xml:space="preserve">    },</w:t>
        <w:br/>
        <w:t xml:space="preserve">    {</w:t>
        <w:br/>
        <w:t xml:space="preserve">        "id": "task-0043",</w:t>
        <w:br/>
        <w:t xml:space="preserve">        "title": "Підготуватись до екзамену",</w:t>
        <w:br/>
        <w:t xml:space="preserve">        "description": "",</w:t>
        <w:br/>
        <w:t xml:space="preserve">        "priority": "medium",</w:t>
        <w:br/>
        <w:t xml:space="preserve">        "dueDate": "2025-02-24T22:00:00",</w:t>
        <w:br/>
        <w:t xml:space="preserve">        "isCompleted": false,</w:t>
        <w:br/>
        <w:t xml:space="preserve">        "estimatedMinutes": 69,</w:t>
        <w:br/>
        <w:t xml:space="preserve">        "createdAt": "2025-02-22T00:00:00"</w:t>
        <w:br/>
        <w:t xml:space="preserve">    },</w:t>
        <w:br/>
        <w:t xml:space="preserve">    {</w:t>
        <w:br/>
        <w:t xml:space="preserve">        "id": "task-0044",</w:t>
        <w:br/>
        <w:t xml:space="preserve">        "title": "Зробити домашнє завдання з математики",</w:t>
        <w:br/>
        <w:t xml:space="preserve">        "description": "",</w:t>
        <w:br/>
        <w:t xml:space="preserve">        "priority": "high",</w:t>
        <w:br/>
        <w:t xml:space="preserve">        "dueDate": "2025-02-24T22:00:00",</w:t>
        <w:br/>
        <w:t xml:space="preserve">        "isCompleted": false,</w:t>
        <w:br/>
        <w:t xml:space="preserve">        "estimatedMinutes": 72,</w:t>
        <w:br/>
        <w:t xml:space="preserve">        "createdAt": "2025-02-22T00:00:00"</w:t>
        <w:br/>
        <w:t xml:space="preserve">    },</w:t>
        <w:br/>
        <w:t xml:space="preserve">    {</w:t>
        <w:br/>
        <w:t xml:space="preserve">        "id": "task-0045",</w:t>
        <w:br/>
        <w:t xml:space="preserve">        "title": "Прочитати розділ з підручника",</w:t>
        <w:br/>
        <w:t xml:space="preserve">        "description": "",</w:t>
        <w:br/>
        <w:t xml:space="preserve">        "priority": "low",</w:t>
        <w:br/>
        <w:t xml:space="preserve">        "dueDate": "2025-02-24T22:00:00",</w:t>
        <w:br/>
        <w:t xml:space="preserve">        "isCompleted": false,</w:t>
        <w:br/>
        <w:t xml:space="preserve">        "estimatedMinutes": 75,</w:t>
        <w:br/>
        <w:t xml:space="preserve">        "createdAt": "2025-02-22T00:00:00"</w:t>
        <w:br/>
        <w:t xml:space="preserve">    },</w:t>
        <w:br/>
        <w:t xml:space="preserve">    {</w:t>
        <w:br/>
        <w:t xml:space="preserve">        "id": "task-0046",</w:t>
        <w:br/>
        <w:t xml:space="preserve">        "title": "Піти в магазин",</w:t>
        <w:br/>
        <w:t xml:space="preserve">        "description": "",</w:t>
        <w:br/>
        <w:t xml:space="preserve">        "priority": "medium",</w:t>
        <w:br/>
        <w:t xml:space="preserve">        "dueDate": "2025-02-24T22:00:00",</w:t>
        <w:br/>
        <w:t xml:space="preserve">        "isCompleted": false,</w:t>
        <w:br/>
        <w:t xml:space="preserve">        "estimatedMinutes": 78,</w:t>
        <w:br/>
        <w:t xml:space="preserve">        "createdAt": "2025-02-22T00:00:00"</w:t>
        <w:br/>
        <w:t xml:space="preserve">    },</w:t>
        <w:br/>
        <w:t xml:space="preserve">    {</w:t>
        <w:br/>
        <w:t xml:space="preserve">        "id": "task-0047",</w:t>
        <w:br/>
        <w:t xml:space="preserve">        "title": "Зробити лабораторну роботу",</w:t>
        <w:br/>
        <w:t xml:space="preserve">        "description": "",</w:t>
        <w:br/>
        <w:t xml:space="preserve">        "priority": "high",</w:t>
        <w:br/>
        <w:t xml:space="preserve">        "dueDate": "2025-02-24T22:00:00",</w:t>
        <w:br/>
        <w:t xml:space="preserve">        "isCompleted": false,</w:t>
        <w:br/>
        <w:t xml:space="preserve">        "estimatedMinutes": 81,</w:t>
        <w:br/>
        <w:t xml:space="preserve">        "createdAt": "2025-02-22T00:00:00"</w:t>
        <w:br/>
        <w:t xml:space="preserve">    },</w:t>
        <w:br/>
        <w:t xml:space="preserve">    {</w:t>
        <w:br/>
        <w:t xml:space="preserve">        "id": "task-0048",</w:t>
        <w:br/>
        <w:t xml:space="preserve">        "title": "Помити посуд",</w:t>
        <w:br/>
        <w:t xml:space="preserve">        "description": "",</w:t>
        <w:br/>
        <w:t xml:space="preserve">        "priority": "low",</w:t>
        <w:br/>
        <w:t xml:space="preserve">        "dueDate": "2025-02-24T22:00:00",</w:t>
        <w:br/>
        <w:t xml:space="preserve">        "isCompleted": false,</w:t>
        <w:br/>
        <w:t xml:space="preserve">        "estimatedMinutes": 84,</w:t>
        <w:br/>
        <w:t xml:space="preserve">        "createdAt": "2025-02-22T00:00:00"</w:t>
        <w:br/>
        <w:t xml:space="preserve">    },</w:t>
        <w:br/>
        <w:t xml:space="preserve">    {</w:t>
        <w:br/>
        <w:t xml:space="preserve">        "id": "task-0049",</w:t>
        <w:br/>
        <w:t xml:space="preserve">        "title": "Підготуватися до пари",</w:t>
        <w:br/>
        <w:t xml:space="preserve">        "description": "",</w:t>
        <w:br/>
        <w:t xml:space="preserve">        "priority": "medium",</w:t>
        <w:br/>
        <w:t xml:space="preserve">        "dueDate": "2025-02-24T22:00:00",</w:t>
        <w:br/>
        <w:t xml:space="preserve">        "isCompleted": false,</w:t>
        <w:br/>
        <w:t xml:space="preserve">        "estimatedMinutes": 87,</w:t>
        <w:br/>
        <w:t xml:space="preserve">        "createdAt": "2025-02-22T00:00:00"</w:t>
        <w:br/>
        <w:t xml:space="preserve">    },</w:t>
        <w:br/>
        <w:t xml:space="preserve">    {</w:t>
        <w:br/>
        <w:t xml:space="preserve">        "id": "task-0050",</w:t>
        <w:br/>
        <w:t xml:space="preserve">        "title": "Повторити конспект",</w:t>
        <w:br/>
        <w:t xml:space="preserve">        "description": "",</w:t>
        <w:br/>
        <w:t xml:space="preserve">        "priority": "high",</w:t>
        <w:br/>
        <w:t xml:space="preserve">        "dueDate": "2025-02-24T22:00:00",</w:t>
        <w:br/>
        <w:t xml:space="preserve">        "isCompleted": false,</w:t>
        <w:br/>
        <w:t xml:space="preserve">        "estimatedMinutes": 90,</w:t>
        <w:br/>
        <w:t xml:space="preserve">        "createdAt": "2025-02-22T00:00:00"</w:t>
        <w:br/>
        <w:t xml:space="preserve">    },</w:t>
        <w:br/>
        <w:t xml:space="preserve">    {</w:t>
        <w:br/>
        <w:t xml:space="preserve">        "id": "task-0051",</w:t>
        <w:br/>
        <w:t xml:space="preserve">        "title": "Зробити фізичні вправи",</w:t>
        <w:br/>
        <w:t xml:space="preserve">        "description": "",</w:t>
        <w:br/>
        <w:t xml:space="preserve">        "priority": "low",</w:t>
        <w:br/>
        <w:t xml:space="preserve">        "dueDate": "2025-02-25T22:00:00",</w:t>
        <w:br/>
        <w:t xml:space="preserve">        "isCompleted": false,</w:t>
        <w:br/>
        <w:t xml:space="preserve">        "estimatedMinutes": 93,</w:t>
        <w:br/>
        <w:t xml:space="preserve">        "createdAt": "2025-02-23T00:00:00"</w:t>
        <w:br/>
        <w:t xml:space="preserve">    },</w:t>
        <w:br/>
        <w:t xml:space="preserve">    {</w:t>
        <w:br/>
        <w:t xml:space="preserve">        "id": "task-0052",</w:t>
        <w:br/>
        <w:t xml:space="preserve">        "title": "Розпланувати тиждень",</w:t>
        <w:br/>
        <w:t xml:space="preserve">        "description": "",</w:t>
        <w:br/>
        <w:t xml:space="preserve">        "priority": "medium",</w:t>
        <w:br/>
        <w:t xml:space="preserve">        "dueDate": "2025-02-25T22:00:00",</w:t>
        <w:br/>
        <w:t xml:space="preserve">        "isCompleted": false,</w:t>
        <w:br/>
        <w:t xml:space="preserve">        "estimatedMinutes": 96,</w:t>
        <w:br/>
        <w:t xml:space="preserve">        "createdAt": "2025-02-23T00:00:00"</w:t>
        <w:br/>
        <w:t xml:space="preserve">    },</w:t>
        <w:br/>
        <w:t xml:space="preserve">    {</w:t>
        <w:br/>
        <w:t xml:space="preserve">        "id": "task-0053",</w:t>
        <w:br/>
        <w:t xml:space="preserve">        "title": "Винести сміття",</w:t>
        <w:br/>
        <w:t xml:space="preserve">        "description": "",</w:t>
        <w:br/>
        <w:t xml:space="preserve">        "priority": "high",</w:t>
        <w:br/>
        <w:t xml:space="preserve">        "dueDate": "2025-02-25T22:00:00",</w:t>
        <w:br/>
        <w:t xml:space="preserve">        "isCompleted": false,</w:t>
        <w:br/>
        <w:t xml:space="preserve">        "estimatedMinutes": 99,</w:t>
        <w:br/>
        <w:t xml:space="preserve">        "createdAt": "2025-02-23T00:00:00"</w:t>
        <w:br/>
        <w:t xml:space="preserve">    },</w:t>
        <w:br/>
        <w:t xml:space="preserve">    {</w:t>
        <w:br/>
        <w:t xml:space="preserve">        "id": "task-0054",</w:t>
        <w:br/>
        <w:t xml:space="preserve">        "title": "Підготувати презентацію",</w:t>
        <w:br/>
        <w:t xml:space="preserve">        "description": "",</w:t>
        <w:br/>
        <w:t xml:space="preserve">        "priority": "low",</w:t>
        <w:br/>
        <w:t xml:space="preserve">        "dueDate": "2025-02-25T22:00:00",</w:t>
        <w:br/>
        <w:t xml:space="preserve">        "isCompleted": false,</w:t>
        <w:br/>
        <w:t xml:space="preserve">        "estimatedMinutes": 102,</w:t>
        <w:br/>
        <w:t xml:space="preserve">        "createdAt": "2025-02-23T00:00:00"</w:t>
        <w:br/>
        <w:t xml:space="preserve">    },</w:t>
        <w:br/>
        <w:t xml:space="preserve">    {</w:t>
        <w:br/>
        <w:t xml:space="preserve">        "id": "task-0055",</w:t>
        <w:br/>
        <w:t xml:space="preserve">        "title": "Навести порядок у файлах/папках",</w:t>
        <w:br/>
        <w:t xml:space="preserve">        "description": "",</w:t>
        <w:br/>
        <w:t xml:space="preserve">        "priority": "medium",</w:t>
        <w:br/>
        <w:t xml:space="preserve">        "dueDate": "2025-02-25T22:00:00",</w:t>
        <w:br/>
        <w:t xml:space="preserve">        "isCompleted": false,</w:t>
        <w:br/>
        <w:t xml:space="preserve">        "estimatedMinutes": 105,</w:t>
        <w:br/>
        <w:t xml:space="preserve">        "createdAt": "2025-02-23T00:00:00"</w:t>
        <w:br/>
        <w:t xml:space="preserve">    },</w:t>
        <w:br/>
        <w:t xml:space="preserve">    {</w:t>
        <w:br/>
        <w:t xml:space="preserve">        "id": "task-0056",</w:t>
        <w:br/>
        <w:t xml:space="preserve">        "title": "Поготувати одяг на завтра",</w:t>
        <w:br/>
        <w:t xml:space="preserve">        "description": "",</w:t>
        <w:br/>
        <w:t xml:space="preserve">        "priority": "high",</w:t>
        <w:br/>
        <w:t xml:space="preserve">        "dueDate": "2025-02-25T22:00:00",</w:t>
        <w:br/>
        <w:t xml:space="preserve">        "isCompleted": false,</w:t>
        <w:br/>
        <w:t xml:space="preserve">        "estimatedMinutes": 108,</w:t>
        <w:br/>
        <w:t xml:space="preserve">        "createdAt": "2025-02-23T00:00:00"</w:t>
        <w:br/>
        <w:t xml:space="preserve">    },</w:t>
        <w:br/>
        <w:t xml:space="preserve">    {</w:t>
        <w:br/>
        <w:t xml:space="preserve">        "id": "task-0057",</w:t>
        <w:br/>
        <w:t xml:space="preserve">        "title": "Переглянути лекцію",</w:t>
        <w:br/>
        <w:t xml:space="preserve">        "description": "",</w:t>
        <w:br/>
        <w:t xml:space="preserve">        "priority": "low",</w:t>
        <w:br/>
        <w:t xml:space="preserve">        "dueDate": "2025-02-25T22:00:00",</w:t>
        <w:br/>
        <w:t xml:space="preserve">        "isCompleted": false,</w:t>
        <w:br/>
        <w:t xml:space="preserve">        "estimatedMinutes": 111,</w:t>
        <w:br/>
        <w:t xml:space="preserve">        "createdAt": "2025-02-23T00:00:00"</w:t>
        <w:br/>
        <w:t xml:space="preserve">    },</w:t>
        <w:br/>
        <w:t xml:space="preserve">    {</w:t>
        <w:br/>
        <w:t xml:space="preserve">        "id": "task-0058",</w:t>
        <w:br/>
        <w:t xml:space="preserve">        "title": "Зробити перерву і відпочити",</w:t>
        <w:br/>
        <w:t xml:space="preserve">        "description": "",</w:t>
        <w:br/>
        <w:t xml:space="preserve">        "priority": "medium",</w:t>
        <w:br/>
        <w:t xml:space="preserve">        "dueDate": "2025-02-25T22:00:00",</w:t>
        <w:br/>
        <w:t xml:space="preserve">        "isCompleted": false,</w:t>
        <w:br/>
        <w:t xml:space="preserve">        "estimatedMinutes": 114,</w:t>
        <w:br/>
        <w:t xml:space="preserve">        "createdAt": "2025-02-23T00:00:00"</w:t>
        <w:br/>
        <w:t xml:space="preserve">    },</w:t>
        <w:br/>
        <w:t xml:space="preserve">    {</w:t>
        <w:br/>
        <w:t xml:space="preserve">        "id": "task-0059",</w:t>
        <w:br/>
        <w:t xml:space="preserve">        "title": "Пройти онлайн‑тест",</w:t>
        <w:br/>
        <w:t xml:space="preserve">        "description": "",</w:t>
        <w:br/>
        <w:t xml:space="preserve">        "priority": "high",</w:t>
        <w:br/>
        <w:t xml:space="preserve">        "dueDate": "2025-02-25T22:00:00",</w:t>
        <w:br/>
        <w:t xml:space="preserve">        "isCompleted": false,</w:t>
        <w:br/>
        <w:t xml:space="preserve">        "estimatedMinutes": 117,</w:t>
        <w:br/>
        <w:t xml:space="preserve">        "createdAt": "2025-02-23T00:00:00"</w:t>
        <w:br/>
        <w:t xml:space="preserve">    },</w:t>
        <w:br/>
        <w:t xml:space="preserve">    {</w:t>
        <w:br/>
        <w:t xml:space="preserve">        "id": "task-0060",</w:t>
        <w:br/>
        <w:t xml:space="preserve">        "title": "Приготувати поїсти",</w:t>
        <w:br/>
        <w:t xml:space="preserve">        "description": "",</w:t>
        <w:br/>
        <w:t xml:space="preserve">        "priority": "low",</w:t>
        <w:br/>
        <w:t xml:space="preserve">        "dueDate": "2025-02-25T22:00:00",</w:t>
        <w:br/>
        <w:t xml:space="preserve">        "isCompleted": false,</w:t>
        <w:br/>
        <w:t xml:space="preserve">        "estimatedMinutes": 30,</w:t>
        <w:br/>
        <w:t xml:space="preserve">        "createdAt": "2025-02-23T00:00:00"</w:t>
        <w:br/>
        <w:t xml:space="preserve">    },</w:t>
        <w:br/>
        <w:t xml:space="preserve">    {</w:t>
        <w:br/>
        <w:t xml:space="preserve">        "id": "task-0061",</w:t>
        <w:br/>
        <w:t xml:space="preserve">        "title": "Попрати речі",</w:t>
        <w:br/>
        <w:t xml:space="preserve">        "description": "",</w:t>
        <w:br/>
        <w:t xml:space="preserve">        "priority": "medium",</w:t>
        <w:br/>
        <w:t xml:space="preserve">        "dueDate": "2025-02-26T22:00:00",</w:t>
        <w:br/>
        <w:t xml:space="preserve">        "isCompleted": false,</w:t>
        <w:br/>
        <w:t xml:space="preserve">        "estimatedMinutes": 33,</w:t>
        <w:br/>
        <w:t xml:space="preserve">        "createdAt": "2025-02-24T00:00:00"</w:t>
        <w:br/>
        <w:t xml:space="preserve">    },</w:t>
        <w:br/>
        <w:t xml:space="preserve">    {</w:t>
        <w:br/>
        <w:t xml:space="preserve">        "id": "task-0062",</w:t>
        <w:br/>
        <w:t xml:space="preserve">        "title": "Поприбирати кімнату",</w:t>
        <w:br/>
        <w:t xml:space="preserve">        "description": "",</w:t>
        <w:br/>
        <w:t xml:space="preserve">        "priority": "high",</w:t>
        <w:br/>
        <w:t xml:space="preserve">        "dueDate": "2025-02-26T22:00:00",</w:t>
        <w:br/>
        <w:t xml:space="preserve">        "isCompleted": false,</w:t>
        <w:br/>
        <w:t xml:space="preserve">        "estimatedMinutes": 36,</w:t>
        <w:br/>
        <w:t xml:space="preserve">        "createdAt": "2025-02-24T00:00:00"</w:t>
        <w:br/>
        <w:t xml:space="preserve">    },</w:t>
        <w:br/>
        <w:t xml:space="preserve">    {</w:t>
        <w:br/>
        <w:t xml:space="preserve">        "id": "task-0063",</w:t>
        <w:br/>
        <w:t xml:space="preserve">        "title": "Підготуватись до екзамену",</w:t>
        <w:br/>
        <w:t xml:space="preserve">        "description": "",</w:t>
        <w:br/>
        <w:t xml:space="preserve">        "priority": "low",</w:t>
        <w:br/>
        <w:t xml:space="preserve">        "dueDate": "2025-02-26T22:00:00",</w:t>
        <w:br/>
        <w:t xml:space="preserve">        "isCompleted": false,</w:t>
        <w:br/>
        <w:t xml:space="preserve">        "estimatedMinutes": 39,</w:t>
        <w:br/>
        <w:t xml:space="preserve">        "createdAt": "2025-02-24T00:00:00"</w:t>
        <w:br/>
        <w:t xml:space="preserve">    },</w:t>
        <w:br/>
        <w:t xml:space="preserve">    {</w:t>
        <w:br/>
        <w:t xml:space="preserve">        "id": "task-0064",</w:t>
        <w:br/>
        <w:t xml:space="preserve">        "title": "Зробити домашнє завдання з математики",</w:t>
        <w:br/>
        <w:t xml:space="preserve">        "description": "",</w:t>
        <w:br/>
        <w:t xml:space="preserve">        "priority": "medium",</w:t>
        <w:br/>
        <w:t xml:space="preserve">        "dueDate": "2025-02-26T22:00:00",</w:t>
        <w:br/>
        <w:t xml:space="preserve">        "isCompleted": false,</w:t>
        <w:br/>
        <w:t xml:space="preserve">        "estimatedMinutes": 42,</w:t>
        <w:br/>
        <w:t xml:space="preserve">        "createdAt": "2025-02-24T00:00:00"</w:t>
        <w:br/>
        <w:t xml:space="preserve">    },</w:t>
        <w:br/>
        <w:t xml:space="preserve">    {</w:t>
        <w:br/>
        <w:t xml:space="preserve">        "id": "task-0065",</w:t>
        <w:br/>
        <w:t xml:space="preserve">        "title": "Прочитати розділ з підручника",</w:t>
        <w:br/>
        <w:t xml:space="preserve">        "description": "",</w:t>
        <w:br/>
        <w:t xml:space="preserve">        "priority": "high",</w:t>
        <w:br/>
        <w:t xml:space="preserve">        "dueDate": "2025-02-26T22:00:00",</w:t>
        <w:br/>
        <w:t xml:space="preserve">        "isCompleted": false,</w:t>
        <w:br/>
        <w:t xml:space="preserve">        "estimatedMinutes": 45,</w:t>
        <w:br/>
        <w:t xml:space="preserve">        "createdAt": "2025-02-24T00:00:00"</w:t>
        <w:br/>
        <w:t xml:space="preserve">    },</w:t>
        <w:br/>
        <w:t xml:space="preserve">    {</w:t>
        <w:br/>
        <w:t xml:space="preserve">        "id": "task-0066",</w:t>
        <w:br/>
        <w:t xml:space="preserve">        "title": "Піти в магазин",</w:t>
        <w:br/>
        <w:t xml:space="preserve">        "description": "",</w:t>
        <w:br/>
        <w:t xml:space="preserve">        "priority": "low",</w:t>
        <w:br/>
        <w:t xml:space="preserve">        "dueDate": "2025-02-26T22:00:00",</w:t>
        <w:br/>
        <w:t xml:space="preserve">        "isCompleted": false,</w:t>
        <w:br/>
        <w:t xml:space="preserve">        "estimatedMinutes": 48,</w:t>
        <w:br/>
        <w:t xml:space="preserve">        "createdAt": "2025-02-24T00:00:00"</w:t>
        <w:br/>
        <w:t xml:space="preserve">    },</w:t>
        <w:br/>
        <w:t xml:space="preserve">    {</w:t>
        <w:br/>
        <w:t xml:space="preserve">        "id": "task-0067",</w:t>
        <w:br/>
        <w:t xml:space="preserve">        "title": "Зробити лабораторну роботу",</w:t>
        <w:br/>
        <w:t xml:space="preserve">        "description": "",</w:t>
        <w:br/>
        <w:t xml:space="preserve">        "priority": "medium",</w:t>
        <w:br/>
        <w:t xml:space="preserve">        "dueDate": "2025-02-26T22:00:00",</w:t>
        <w:br/>
        <w:t xml:space="preserve">        "isCompleted": false,</w:t>
        <w:br/>
        <w:t xml:space="preserve">        "estimatedMinutes": 51,</w:t>
        <w:br/>
        <w:t xml:space="preserve">        "createdAt": "2025-02-24T00:00:00"</w:t>
        <w:br/>
        <w:t xml:space="preserve">    },</w:t>
        <w:br/>
        <w:t xml:space="preserve">    {</w:t>
        <w:br/>
        <w:t xml:space="preserve">        "id": "task-0068",</w:t>
        <w:br/>
        <w:t xml:space="preserve">        "title": "Помити посуд",</w:t>
        <w:br/>
        <w:t xml:space="preserve">        "description": "",</w:t>
        <w:br/>
        <w:t xml:space="preserve">        "priority": "high",</w:t>
        <w:br/>
        <w:t xml:space="preserve">        "dueDate": "2025-02-26T22:00:00",</w:t>
        <w:br/>
        <w:t xml:space="preserve">        "isCompleted": false,</w:t>
        <w:br/>
        <w:t xml:space="preserve">        "estimatedMinutes": 54,</w:t>
        <w:br/>
        <w:t xml:space="preserve">        "createdAt": "2025-02-24T00:00:00"</w:t>
        <w:br/>
        <w:t xml:space="preserve">    },</w:t>
        <w:br/>
        <w:t xml:space="preserve">    {</w:t>
        <w:br/>
        <w:t xml:space="preserve">        "id": "task-0069",</w:t>
        <w:br/>
        <w:t xml:space="preserve">        "title": "Підготуватися до пари",</w:t>
        <w:br/>
        <w:t xml:space="preserve">        "description": "",</w:t>
        <w:br/>
        <w:t xml:space="preserve">        "priority": "low",</w:t>
        <w:br/>
        <w:t xml:space="preserve">        "dueDate": "2025-02-26T22:00:00",</w:t>
        <w:br/>
        <w:t xml:space="preserve">        "isCompleted": false,</w:t>
        <w:br/>
        <w:t xml:space="preserve">        "estimatedMinutes": 57,</w:t>
        <w:br/>
        <w:t xml:space="preserve">        "createdAt": "2025-02-24T00:00:00"</w:t>
        <w:br/>
        <w:t xml:space="preserve">    },</w:t>
        <w:br/>
        <w:t xml:space="preserve">    {</w:t>
        <w:br/>
        <w:t xml:space="preserve">        "id": "task-0070",</w:t>
        <w:br/>
        <w:t xml:space="preserve">        "title": "Повторити конспект",</w:t>
        <w:br/>
        <w:t xml:space="preserve">        "description": "",</w:t>
        <w:br/>
        <w:t xml:space="preserve">        "priority": "medium",</w:t>
        <w:br/>
        <w:t xml:space="preserve">        "dueDate": "2025-02-26T22:00:00",</w:t>
        <w:br/>
        <w:t xml:space="preserve">        "isCompleted": false,</w:t>
        <w:br/>
        <w:t xml:space="preserve">        "estimatedMinutes": 60,</w:t>
        <w:br/>
        <w:t xml:space="preserve">        "createdAt": "2025-02-24T00:00:00"</w:t>
        <w:br/>
        <w:t xml:space="preserve">    }</w:t>
        <w:br/>
        <w:t>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